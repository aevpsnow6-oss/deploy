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08370" w14:textId="77777777" w:rsidR="00702082" w:rsidRDefault="00000000" w:rsidP="006D7E37">
      <w:pPr>
        <w:pStyle w:val="Heading1"/>
      </w:pPr>
      <w:r>
        <w:t>Cost Estimation Report: App Usage Analysis</w:t>
      </w:r>
    </w:p>
    <w:p w14:paraId="5D5C2228" w14:textId="77777777" w:rsidR="00702082" w:rsidRDefault="00000000" w:rsidP="006D7E37">
      <w:pPr>
        <w:pStyle w:val="Heading2"/>
      </w:pPr>
      <w:r>
        <w:t>Usage Summary (200-Page Document)</w:t>
      </w:r>
    </w:p>
    <w:p w14:paraId="32975031" w14:textId="77777777" w:rsidR="00702082" w:rsidRDefault="00000000">
      <w:r>
        <w:rPr>
          <w:b/>
        </w:rPr>
        <w:t xml:space="preserve">Document Size: </w:t>
      </w:r>
      <w:r>
        <w:t>~200 pages / 100,000 words</w:t>
      </w:r>
    </w:p>
    <w:p w14:paraId="71EC44B6" w14:textId="77777777" w:rsidR="00702082" w:rsidRDefault="00000000">
      <w:r>
        <w:rPr>
          <w:b/>
        </w:rPr>
        <w:t xml:space="preserve">Total Input Tokens: </w:t>
      </w:r>
      <w:r>
        <w:t>~20.9 Million</w:t>
      </w:r>
    </w:p>
    <w:p w14:paraId="1014DCF3" w14:textId="77777777" w:rsidR="00702082" w:rsidRDefault="00000000">
      <w:r>
        <w:rPr>
          <w:b/>
        </w:rPr>
        <w:t xml:space="preserve">Total Output Tokens: </w:t>
      </w:r>
      <w:r>
        <w:t>~95,000</w:t>
      </w:r>
    </w:p>
    <w:p w14:paraId="0B6D203C" w14:textId="77777777" w:rsidR="00702082" w:rsidRDefault="00000000">
      <w:r>
        <w:rPr>
          <w:b/>
        </w:rPr>
        <w:t xml:space="preserve">Total API Calls: </w:t>
      </w:r>
      <w:r>
        <w:t>~190 calls</w:t>
      </w:r>
    </w:p>
    <w:p w14:paraId="747A5BFC" w14:textId="77777777" w:rsidR="00702082" w:rsidRDefault="00000000" w:rsidP="006D7E37">
      <w:pPr>
        <w:pStyle w:val="Heading2"/>
      </w:pPr>
      <w:r>
        <w:t xml:space="preserve">Cost </w:t>
      </w:r>
      <w:r w:rsidRPr="006D7E37">
        <w:t>Comparison</w:t>
      </w:r>
      <w:r>
        <w:t xml:space="preserve"> by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02082" w14:paraId="36354D22" w14:textId="77777777">
        <w:tc>
          <w:tcPr>
            <w:tcW w:w="1440" w:type="dxa"/>
          </w:tcPr>
          <w:p w14:paraId="1527C99C" w14:textId="77777777" w:rsidR="00702082" w:rsidRDefault="00000000"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w="1440" w:type="dxa"/>
          </w:tcPr>
          <w:p w14:paraId="326E3147" w14:textId="77777777" w:rsidR="00702082" w:rsidRDefault="00000000">
            <w:pPr>
              <w:jc w:val="center"/>
            </w:pPr>
            <w:r>
              <w:rPr>
                <w:b/>
              </w:rPr>
              <w:t>Class</w:t>
            </w:r>
          </w:p>
        </w:tc>
        <w:tc>
          <w:tcPr>
            <w:tcW w:w="1440" w:type="dxa"/>
          </w:tcPr>
          <w:p w14:paraId="48652ED5" w14:textId="77777777" w:rsidR="00702082" w:rsidRDefault="00000000">
            <w:pPr>
              <w:jc w:val="center"/>
            </w:pPr>
            <w:r>
              <w:rPr>
                <w:b/>
              </w:rPr>
              <w:t>Input Price</w:t>
            </w:r>
            <w:r>
              <w:rPr>
                <w:b/>
              </w:rPr>
              <w:br/>
              <w:t>(per 1M)</w:t>
            </w:r>
          </w:p>
        </w:tc>
        <w:tc>
          <w:tcPr>
            <w:tcW w:w="1440" w:type="dxa"/>
          </w:tcPr>
          <w:p w14:paraId="6CC28A80" w14:textId="77777777" w:rsidR="00702082" w:rsidRDefault="00000000">
            <w:pPr>
              <w:jc w:val="center"/>
            </w:pPr>
            <w:r>
              <w:rPr>
                <w:b/>
              </w:rPr>
              <w:t>Output Price</w:t>
            </w:r>
            <w:r>
              <w:rPr>
                <w:b/>
              </w:rPr>
              <w:br/>
              <w:t>(per 1M)</w:t>
            </w:r>
          </w:p>
        </w:tc>
        <w:tc>
          <w:tcPr>
            <w:tcW w:w="1440" w:type="dxa"/>
          </w:tcPr>
          <w:p w14:paraId="7E484AA1" w14:textId="77777777" w:rsidR="00702082" w:rsidRDefault="00000000">
            <w:pPr>
              <w:jc w:val="center"/>
            </w:pPr>
            <w:r>
              <w:rPr>
                <w:b/>
              </w:rPr>
              <w:t>Est. Total Cost</w:t>
            </w:r>
          </w:p>
        </w:tc>
        <w:tc>
          <w:tcPr>
            <w:tcW w:w="1440" w:type="dxa"/>
          </w:tcPr>
          <w:p w14:paraId="3664058A" w14:textId="77777777" w:rsidR="00702082" w:rsidRDefault="00000000">
            <w:pPr>
              <w:jc w:val="center"/>
            </w:pPr>
            <w:r>
              <w:rPr>
                <w:b/>
              </w:rPr>
              <w:t>Multiplier</w:t>
            </w:r>
          </w:p>
        </w:tc>
      </w:tr>
      <w:tr w:rsidR="00702082" w14:paraId="4C9896FB" w14:textId="77777777">
        <w:tc>
          <w:tcPr>
            <w:tcW w:w="1440" w:type="dxa"/>
          </w:tcPr>
          <w:p w14:paraId="35DCEE90" w14:textId="77777777" w:rsidR="00702082" w:rsidRDefault="00000000">
            <w:r>
              <w:t>GPT-5-mini</w:t>
            </w:r>
          </w:p>
        </w:tc>
        <w:tc>
          <w:tcPr>
            <w:tcW w:w="1440" w:type="dxa"/>
          </w:tcPr>
          <w:p w14:paraId="77B8E2A6" w14:textId="77777777" w:rsidR="00702082" w:rsidRDefault="00000000">
            <w:r>
              <w:t>Efficiency (New Pricing)</w:t>
            </w:r>
          </w:p>
        </w:tc>
        <w:tc>
          <w:tcPr>
            <w:tcW w:w="1440" w:type="dxa"/>
          </w:tcPr>
          <w:p w14:paraId="0ADC006E" w14:textId="77777777" w:rsidR="00702082" w:rsidRDefault="00000000">
            <w:pPr>
              <w:jc w:val="center"/>
            </w:pPr>
            <w:r>
              <w:t>$0.25</w:t>
            </w:r>
          </w:p>
        </w:tc>
        <w:tc>
          <w:tcPr>
            <w:tcW w:w="1440" w:type="dxa"/>
          </w:tcPr>
          <w:p w14:paraId="350934AF" w14:textId="77777777" w:rsidR="00702082" w:rsidRDefault="00000000">
            <w:pPr>
              <w:jc w:val="center"/>
            </w:pPr>
            <w:r>
              <w:t>$2.00</w:t>
            </w:r>
          </w:p>
        </w:tc>
        <w:tc>
          <w:tcPr>
            <w:tcW w:w="1440" w:type="dxa"/>
          </w:tcPr>
          <w:p w14:paraId="3D36E44F" w14:textId="77777777" w:rsidR="00702082" w:rsidRDefault="00000000">
            <w:pPr>
              <w:jc w:val="center"/>
            </w:pPr>
            <w:r>
              <w:t>$5.42</w:t>
            </w:r>
          </w:p>
        </w:tc>
        <w:tc>
          <w:tcPr>
            <w:tcW w:w="1440" w:type="dxa"/>
          </w:tcPr>
          <w:p w14:paraId="7DE17027" w14:textId="77777777" w:rsidR="00702082" w:rsidRDefault="00000000">
            <w:pPr>
              <w:jc w:val="center"/>
            </w:pPr>
            <w:r>
              <w:t>1x</w:t>
            </w:r>
          </w:p>
        </w:tc>
      </w:tr>
      <w:tr w:rsidR="00702082" w14:paraId="47F96634" w14:textId="77777777">
        <w:tc>
          <w:tcPr>
            <w:tcW w:w="1440" w:type="dxa"/>
          </w:tcPr>
          <w:p w14:paraId="14E4FCF8" w14:textId="77777777" w:rsidR="00702082" w:rsidRDefault="00000000">
            <w:r>
              <w:t>GPT-4.1-mini</w:t>
            </w:r>
          </w:p>
        </w:tc>
        <w:tc>
          <w:tcPr>
            <w:tcW w:w="1440" w:type="dxa"/>
          </w:tcPr>
          <w:p w14:paraId="2FC96B25" w14:textId="77777777" w:rsidR="00702082" w:rsidRDefault="00000000">
            <w:r>
              <w:t>Efficiency (Proposed)</w:t>
            </w:r>
          </w:p>
        </w:tc>
        <w:tc>
          <w:tcPr>
            <w:tcW w:w="1440" w:type="dxa"/>
          </w:tcPr>
          <w:p w14:paraId="5D2034FE" w14:textId="77777777" w:rsidR="00702082" w:rsidRDefault="00000000">
            <w:pPr>
              <w:jc w:val="center"/>
            </w:pPr>
            <w:r>
              <w:t>$0.40</w:t>
            </w:r>
          </w:p>
        </w:tc>
        <w:tc>
          <w:tcPr>
            <w:tcW w:w="1440" w:type="dxa"/>
          </w:tcPr>
          <w:p w14:paraId="379DEA36" w14:textId="77777777" w:rsidR="00702082" w:rsidRDefault="00000000">
            <w:pPr>
              <w:jc w:val="center"/>
            </w:pPr>
            <w:r>
              <w:t>$1.60</w:t>
            </w:r>
          </w:p>
        </w:tc>
        <w:tc>
          <w:tcPr>
            <w:tcW w:w="1440" w:type="dxa"/>
          </w:tcPr>
          <w:p w14:paraId="402EEFB6" w14:textId="77777777" w:rsidR="00702082" w:rsidRDefault="00000000">
            <w:pPr>
              <w:jc w:val="center"/>
            </w:pPr>
            <w:r>
              <w:t>$8.51</w:t>
            </w:r>
          </w:p>
        </w:tc>
        <w:tc>
          <w:tcPr>
            <w:tcW w:w="1440" w:type="dxa"/>
          </w:tcPr>
          <w:p w14:paraId="63AEE7A4" w14:textId="77777777" w:rsidR="00702082" w:rsidRDefault="00000000">
            <w:pPr>
              <w:jc w:val="center"/>
            </w:pPr>
            <w:r>
              <w:t>~1.6x</w:t>
            </w:r>
          </w:p>
        </w:tc>
      </w:tr>
      <w:tr w:rsidR="00702082" w14:paraId="7F71BD08" w14:textId="77777777">
        <w:tc>
          <w:tcPr>
            <w:tcW w:w="1440" w:type="dxa"/>
          </w:tcPr>
          <w:p w14:paraId="45D2BABF" w14:textId="77777777" w:rsidR="00702082" w:rsidRDefault="00000000">
            <w:r>
              <w:t>GPT-4o-mini</w:t>
            </w:r>
          </w:p>
        </w:tc>
        <w:tc>
          <w:tcPr>
            <w:tcW w:w="1440" w:type="dxa"/>
          </w:tcPr>
          <w:p w14:paraId="405313C5" w14:textId="77777777" w:rsidR="00702082" w:rsidRDefault="00000000">
            <w:r>
              <w:t>Efficiency (Standard)</w:t>
            </w:r>
          </w:p>
        </w:tc>
        <w:tc>
          <w:tcPr>
            <w:tcW w:w="1440" w:type="dxa"/>
          </w:tcPr>
          <w:p w14:paraId="4E2A3300" w14:textId="77777777" w:rsidR="00702082" w:rsidRDefault="00000000">
            <w:pPr>
              <w:jc w:val="center"/>
            </w:pPr>
            <w:r>
              <w:t>$0.15</w:t>
            </w:r>
          </w:p>
        </w:tc>
        <w:tc>
          <w:tcPr>
            <w:tcW w:w="1440" w:type="dxa"/>
          </w:tcPr>
          <w:p w14:paraId="43F356F3" w14:textId="77777777" w:rsidR="00702082" w:rsidRDefault="00000000">
            <w:pPr>
              <w:jc w:val="center"/>
            </w:pPr>
            <w:r>
              <w:t>$0.60</w:t>
            </w:r>
          </w:p>
        </w:tc>
        <w:tc>
          <w:tcPr>
            <w:tcW w:w="1440" w:type="dxa"/>
          </w:tcPr>
          <w:p w14:paraId="695B7AD9" w14:textId="77777777" w:rsidR="00702082" w:rsidRDefault="00000000">
            <w:pPr>
              <w:jc w:val="center"/>
            </w:pPr>
            <w:r>
              <w:t>$3.20</w:t>
            </w:r>
          </w:p>
        </w:tc>
        <w:tc>
          <w:tcPr>
            <w:tcW w:w="1440" w:type="dxa"/>
          </w:tcPr>
          <w:p w14:paraId="7584B71D" w14:textId="77777777" w:rsidR="00702082" w:rsidRDefault="00000000">
            <w:pPr>
              <w:jc w:val="center"/>
            </w:pPr>
            <w:r>
              <w:t>0.6x</w:t>
            </w:r>
          </w:p>
        </w:tc>
      </w:tr>
      <w:tr w:rsidR="00702082" w14:paraId="02F6761F" w14:textId="77777777">
        <w:tc>
          <w:tcPr>
            <w:tcW w:w="1440" w:type="dxa"/>
          </w:tcPr>
          <w:p w14:paraId="496DD284" w14:textId="77777777" w:rsidR="00702082" w:rsidRDefault="00000000">
            <w:r>
              <w:t>GPT-4o</w:t>
            </w:r>
          </w:p>
        </w:tc>
        <w:tc>
          <w:tcPr>
            <w:tcW w:w="1440" w:type="dxa"/>
          </w:tcPr>
          <w:p w14:paraId="1532007A" w14:textId="77777777" w:rsidR="00702082" w:rsidRDefault="00000000">
            <w:r>
              <w:t>Flagship</w:t>
            </w:r>
          </w:p>
        </w:tc>
        <w:tc>
          <w:tcPr>
            <w:tcW w:w="1440" w:type="dxa"/>
          </w:tcPr>
          <w:p w14:paraId="3A48F8BA" w14:textId="77777777" w:rsidR="00702082" w:rsidRDefault="00000000">
            <w:pPr>
              <w:jc w:val="center"/>
            </w:pPr>
            <w:r>
              <w:t>$2.50</w:t>
            </w:r>
          </w:p>
        </w:tc>
        <w:tc>
          <w:tcPr>
            <w:tcW w:w="1440" w:type="dxa"/>
          </w:tcPr>
          <w:p w14:paraId="1C7AB816" w14:textId="77777777" w:rsidR="00702082" w:rsidRDefault="00000000">
            <w:pPr>
              <w:jc w:val="center"/>
            </w:pPr>
            <w:r>
              <w:t>$10.00</w:t>
            </w:r>
          </w:p>
        </w:tc>
        <w:tc>
          <w:tcPr>
            <w:tcW w:w="1440" w:type="dxa"/>
          </w:tcPr>
          <w:p w14:paraId="2AF4E688" w14:textId="77777777" w:rsidR="00702082" w:rsidRDefault="00000000">
            <w:pPr>
              <w:jc w:val="center"/>
            </w:pPr>
            <w:r>
              <w:t>$53.20</w:t>
            </w:r>
          </w:p>
        </w:tc>
        <w:tc>
          <w:tcPr>
            <w:tcW w:w="1440" w:type="dxa"/>
          </w:tcPr>
          <w:p w14:paraId="103CAE46" w14:textId="77777777" w:rsidR="00702082" w:rsidRDefault="00000000">
            <w:pPr>
              <w:jc w:val="center"/>
            </w:pPr>
            <w:r>
              <w:t>~10x</w:t>
            </w:r>
          </w:p>
        </w:tc>
      </w:tr>
      <w:tr w:rsidR="00702082" w14:paraId="36389C1C" w14:textId="77777777">
        <w:tc>
          <w:tcPr>
            <w:tcW w:w="1440" w:type="dxa"/>
          </w:tcPr>
          <w:p w14:paraId="441E29B3" w14:textId="77777777" w:rsidR="00702082" w:rsidRDefault="00000000">
            <w:r>
              <w:t>o1-mini</w:t>
            </w:r>
          </w:p>
        </w:tc>
        <w:tc>
          <w:tcPr>
            <w:tcW w:w="1440" w:type="dxa"/>
          </w:tcPr>
          <w:p w14:paraId="543298D6" w14:textId="77777777" w:rsidR="00702082" w:rsidRDefault="00000000">
            <w:r>
              <w:t>Reasoning (Fast)</w:t>
            </w:r>
          </w:p>
        </w:tc>
        <w:tc>
          <w:tcPr>
            <w:tcW w:w="1440" w:type="dxa"/>
          </w:tcPr>
          <w:p w14:paraId="341E2E4C" w14:textId="77777777" w:rsidR="00702082" w:rsidRDefault="00000000">
            <w:pPr>
              <w:jc w:val="center"/>
            </w:pPr>
            <w:r>
              <w:t>$3.00</w:t>
            </w:r>
          </w:p>
        </w:tc>
        <w:tc>
          <w:tcPr>
            <w:tcW w:w="1440" w:type="dxa"/>
          </w:tcPr>
          <w:p w14:paraId="04E2EA50" w14:textId="77777777" w:rsidR="00702082" w:rsidRDefault="00000000">
            <w:pPr>
              <w:jc w:val="center"/>
            </w:pPr>
            <w:r>
              <w:t>$12.00</w:t>
            </w:r>
          </w:p>
        </w:tc>
        <w:tc>
          <w:tcPr>
            <w:tcW w:w="1440" w:type="dxa"/>
          </w:tcPr>
          <w:p w14:paraId="1043A43B" w14:textId="77777777" w:rsidR="00702082" w:rsidRDefault="00000000">
            <w:pPr>
              <w:jc w:val="center"/>
            </w:pPr>
            <w:r>
              <w:t>$63.85</w:t>
            </w:r>
          </w:p>
        </w:tc>
        <w:tc>
          <w:tcPr>
            <w:tcW w:w="1440" w:type="dxa"/>
          </w:tcPr>
          <w:p w14:paraId="0E002282" w14:textId="77777777" w:rsidR="00702082" w:rsidRDefault="00000000">
            <w:pPr>
              <w:jc w:val="center"/>
            </w:pPr>
            <w:r>
              <w:t>~12x</w:t>
            </w:r>
          </w:p>
        </w:tc>
      </w:tr>
      <w:tr w:rsidR="00702082" w14:paraId="61115BA0" w14:textId="77777777">
        <w:tc>
          <w:tcPr>
            <w:tcW w:w="1440" w:type="dxa"/>
          </w:tcPr>
          <w:p w14:paraId="34C9B191" w14:textId="77777777" w:rsidR="00702082" w:rsidRDefault="00000000">
            <w:r>
              <w:t>o1</w:t>
            </w:r>
          </w:p>
        </w:tc>
        <w:tc>
          <w:tcPr>
            <w:tcW w:w="1440" w:type="dxa"/>
          </w:tcPr>
          <w:p w14:paraId="38ADE7E2" w14:textId="77777777" w:rsidR="00702082" w:rsidRDefault="00000000">
            <w:r>
              <w:t>Reasoning (High)</w:t>
            </w:r>
          </w:p>
        </w:tc>
        <w:tc>
          <w:tcPr>
            <w:tcW w:w="1440" w:type="dxa"/>
          </w:tcPr>
          <w:p w14:paraId="02A5ABA3" w14:textId="77777777" w:rsidR="00702082" w:rsidRDefault="00000000">
            <w:pPr>
              <w:jc w:val="center"/>
            </w:pPr>
            <w:r>
              <w:t>$15.00</w:t>
            </w:r>
          </w:p>
        </w:tc>
        <w:tc>
          <w:tcPr>
            <w:tcW w:w="1440" w:type="dxa"/>
          </w:tcPr>
          <w:p w14:paraId="28B63A39" w14:textId="77777777" w:rsidR="00702082" w:rsidRDefault="00000000">
            <w:pPr>
              <w:jc w:val="center"/>
            </w:pPr>
            <w:r>
              <w:t>$60.00</w:t>
            </w:r>
          </w:p>
        </w:tc>
        <w:tc>
          <w:tcPr>
            <w:tcW w:w="1440" w:type="dxa"/>
          </w:tcPr>
          <w:p w14:paraId="71E4646A" w14:textId="77777777" w:rsidR="00702082" w:rsidRDefault="00000000">
            <w:pPr>
              <w:jc w:val="center"/>
            </w:pPr>
            <w:r>
              <w:t>$319.20</w:t>
            </w:r>
          </w:p>
        </w:tc>
        <w:tc>
          <w:tcPr>
            <w:tcW w:w="1440" w:type="dxa"/>
          </w:tcPr>
          <w:p w14:paraId="61ED20D4" w14:textId="77777777" w:rsidR="00702082" w:rsidRDefault="00000000">
            <w:pPr>
              <w:jc w:val="center"/>
            </w:pPr>
            <w:r>
              <w:t>~60x</w:t>
            </w:r>
          </w:p>
        </w:tc>
      </w:tr>
    </w:tbl>
    <w:p w14:paraId="6177E79B" w14:textId="77777777" w:rsidR="006D7E37" w:rsidRDefault="006D7E37" w:rsidP="006D7E37">
      <w:pPr>
        <w:pStyle w:val="ListNumber"/>
        <w:numPr>
          <w:ilvl w:val="0"/>
          <w:numId w:val="0"/>
        </w:numPr>
        <w:ind w:left="360" w:hanging="360"/>
      </w:pPr>
    </w:p>
    <w:p w14:paraId="11D8AA0F" w14:textId="1FA03E04" w:rsidR="00702082" w:rsidRDefault="00000000" w:rsidP="006D7E37">
      <w:pPr>
        <w:pStyle w:val="ListNumber"/>
        <w:numPr>
          <w:ilvl w:val="0"/>
          <w:numId w:val="0"/>
        </w:numPr>
        <w:ind w:left="360" w:hanging="360"/>
      </w:pPr>
      <w:r>
        <w:t>2. Token Breakdown</w:t>
      </w:r>
    </w:p>
    <w:p w14:paraId="4000BFB7" w14:textId="77777777" w:rsidR="00702082" w:rsidRDefault="00000000">
      <w:r>
        <w:rPr>
          <w:b/>
        </w:rPr>
        <w:t xml:space="preserve">Tab 1 (Prelim Appraisal): </w:t>
      </w:r>
      <w:r>
        <w:t>~30 questions × 2 calls × 110k tokens = 6.6M tokens</w:t>
      </w:r>
    </w:p>
    <w:p w14:paraId="77C7A725" w14:textId="77777777" w:rsidR="00702082" w:rsidRDefault="00000000">
      <w:r>
        <w:rPr>
          <w:b/>
        </w:rPr>
        <w:t xml:space="preserve">Tab 2 (Specific Attributes): </w:t>
      </w:r>
      <w:r>
        <w:t>~85 criteria × 110k tokens = 9.35M tokens</w:t>
      </w:r>
    </w:p>
    <w:p w14:paraId="41642436" w14:textId="77777777" w:rsidR="00702082" w:rsidRDefault="00000000">
      <w:r>
        <w:rPr>
          <w:b/>
        </w:rPr>
        <w:t xml:space="preserve">Tab 3 (Sustainability): </w:t>
      </w:r>
      <w:r>
        <w:t>~45 criteria × 110k tokens = 4.95M tokens</w:t>
      </w:r>
    </w:p>
    <w:p w14:paraId="7CC64424" w14:textId="4FFD2270" w:rsidR="00702082" w:rsidRDefault="00702082"/>
    <w:sectPr w:rsidR="007020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1945494">
    <w:abstractNumId w:val="8"/>
  </w:num>
  <w:num w:numId="2" w16cid:durableId="1488745409">
    <w:abstractNumId w:val="6"/>
  </w:num>
  <w:num w:numId="3" w16cid:durableId="223952841">
    <w:abstractNumId w:val="5"/>
  </w:num>
  <w:num w:numId="4" w16cid:durableId="941962309">
    <w:abstractNumId w:val="4"/>
  </w:num>
  <w:num w:numId="5" w16cid:durableId="39787744">
    <w:abstractNumId w:val="7"/>
  </w:num>
  <w:num w:numId="6" w16cid:durableId="1732459342">
    <w:abstractNumId w:val="3"/>
  </w:num>
  <w:num w:numId="7" w16cid:durableId="1971011777">
    <w:abstractNumId w:val="2"/>
  </w:num>
  <w:num w:numId="8" w16cid:durableId="1397704630">
    <w:abstractNumId w:val="1"/>
  </w:num>
  <w:num w:numId="9" w16cid:durableId="1634368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7008"/>
    <w:rsid w:val="006D7E37"/>
    <w:rsid w:val="0070208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7C6417"/>
  <w14:defaultImageDpi w14:val="300"/>
  <w15:docId w15:val="{C0CD7F1C-628D-F747-8E87-B7131CF7F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741</Characters>
  <Application>Microsoft Office Word</Application>
  <DocSecurity>0</DocSecurity>
  <Lines>39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Eid</cp:lastModifiedBy>
  <cp:revision>2</cp:revision>
  <dcterms:created xsi:type="dcterms:W3CDTF">2013-12-23T23:15:00Z</dcterms:created>
  <dcterms:modified xsi:type="dcterms:W3CDTF">2026-01-19T15:38:00Z</dcterms:modified>
  <cp:category/>
</cp:coreProperties>
</file>